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REDBUZZ – QA Engineer (AI Native)</w:t>
      </w:r>
    </w:p>
    <w:p>
      <w:r>
        <w:t>Candidate Assessment</w:t>
      </w:r>
    </w:p>
    <w:p>
      <w:pPr>
        <w:pStyle w:val="Heading1"/>
      </w:pPr>
      <w:r>
        <w:t>Task 3B – SQL</w:t>
      </w:r>
    </w:p>
    <w:p>
      <w:r>
        <w:t>SQL dialect assumption: PostgreSQL. Queries are provided without claiming database execution.</w:t>
      </w:r>
    </w:p>
    <w:p>
      <w:pPr>
        <w:pStyle w:val="Heading2"/>
      </w:pPr>
      <w:r>
        <w:t>3B.1 SQL Aggregation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2F3F5"/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</w:rPr>
              <w:t>SELECT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    RoomType,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    SUM(AmountIDR) AS TotalAmountIDR</w:t>
            </w:r>
            <w:r>
              <w:br/>
            </w:r>
            <w:r>
              <w:rPr>
                <w:rFonts w:ascii="Consolas" w:hAnsi="Consolas"/>
                <w:sz w:val="20"/>
              </w:rPr>
              <w:t>FROM Bookings</w:t>
            </w:r>
            <w:r>
              <w:br/>
            </w:r>
            <w:r>
              <w:rPr>
                <w:rFonts w:ascii="Consolas" w:hAnsi="Consolas"/>
                <w:sz w:val="20"/>
              </w:rPr>
              <w:t>WHERE Status = 'COMPLETED'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  AND CheckIn &gt;= '2026-07-01'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  AND CheckIn &lt; '2026-08-01'</w:t>
            </w:r>
            <w:r>
              <w:br/>
            </w:r>
            <w:r>
              <w:rPr>
                <w:rFonts w:ascii="Consolas" w:hAnsi="Consolas"/>
                <w:sz w:val="20"/>
              </w:rPr>
              <w:t>GROUP BY RoomType;</w:t>
            </w:r>
          </w:p>
        </w:tc>
      </w:tr>
    </w:tbl>
    <w:p>
      <w:pPr>
        <w:spacing w:after="0"/>
      </w:pPr>
    </w:p>
    <w:p>
      <w:r>
        <w:t>Explanation: Sums AmountIDR by RoomType for completed bookings checking in during July 2026. The half-open range includes every July 31 timestamp while excluding August 1.</w:t>
      </w:r>
    </w:p>
    <w:p>
      <w:pPr>
        <w:pStyle w:val="Heading2"/>
      </w:pPr>
      <w:r>
        <w:t>3B.2 Duplicate Booking Detection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2F3F5"/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</w:rPr>
              <w:t>SELECT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    GuestName,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    CAST(CheckIn AS DATE) AS CheckInDate,</w:t>
            </w:r>
            <w:r>
              <w:br/>
            </w:r>
            <w:r>
              <w:rPr>
                <w:rFonts w:ascii="Consolas" w:hAnsi="Consolas"/>
                <w:sz w:val="20"/>
              </w:rPr>
              <w:t xml:space="preserve">    COUNT(*) AS BookingCount</w:t>
            </w:r>
            <w:r>
              <w:br/>
            </w:r>
            <w:r>
              <w:rPr>
                <w:rFonts w:ascii="Consolas" w:hAnsi="Consolas"/>
                <w:sz w:val="20"/>
              </w:rPr>
              <w:t>FROM Bookings</w:t>
            </w:r>
            <w:r>
              <w:br/>
            </w:r>
            <w:r>
              <w:rPr>
                <w:rFonts w:ascii="Consolas" w:hAnsi="Consolas"/>
                <w:sz w:val="20"/>
              </w:rPr>
              <w:t>GROUP BY GuestName, CAST(CheckIn AS DATE)</w:t>
            </w:r>
            <w:r>
              <w:br/>
            </w:r>
            <w:r>
              <w:rPr>
                <w:rFonts w:ascii="Consolas" w:hAnsi="Consolas"/>
                <w:sz w:val="20"/>
              </w:rPr>
              <w:t>HAVING COUNT(*) &gt; 1;</w:t>
            </w:r>
          </w:p>
        </w:tc>
      </w:tr>
    </w:tbl>
    <w:p>
      <w:pPr>
        <w:spacing w:after="0"/>
      </w:pPr>
    </w:p>
    <w:p>
      <w:r>
        <w:t>Explanation: Groups by guest and calendar date, not the full timestamp, and returns groups with multiple bookings. No status filter is applied. Results indicate potential duplicates, not confirmed defects.</w:t>
      </w:r>
    </w:p>
    <w:p>
      <w:pPr>
        <w:pStyle w:val="Heading2"/>
      </w:pPr>
      <w:r>
        <w:t>3B.3 QA Database Integrity</w:t>
      </w:r>
    </w:p>
    <w:p>
      <w:r>
        <w:t>Interview answer: First clarify whether CheckOut must be strictly later than CheckIn (and whether both fields are mandatory). Prevent invalid data through frontend validation and clear feedback, backend/API validation that rejects invalid requests, and a database CHECK constraint that also protects against bypassing the application. Test earlier, equal, and valid later checkout values, including timestamp boundaries; attempt invalid API requests and direct database inserts. These controls prevent new invalid rows; a separate audit query detects any existing invalid records. If dates are mandatory, add NOT NULL constraints separately.</w:t>
      </w:r>
    </w:p>
    <w:p>
      <w:r>
        <w:t>Example SQL CHECK constraint: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2F3F5"/>
          </w:tcPr>
          <w:p>
            <w:pPr>
              <w:spacing w:after="0" w:before="0"/>
            </w:pPr>
            <w:r>
              <w:rPr>
                <w:rFonts w:ascii="Consolas" w:hAnsi="Consolas"/>
                <w:sz w:val="20"/>
              </w:rPr>
              <w:t>ALTER TABLE Bookings</w:t>
            </w:r>
            <w:r>
              <w:br/>
            </w:r>
            <w:r>
              <w:rPr>
                <w:rFonts w:ascii="Consolas" w:hAnsi="Consolas"/>
                <w:sz w:val="20"/>
              </w:rPr>
              <w:t>ADD CONSTRAINT chk_checkout_after_checkin</w:t>
            </w:r>
            <w:r>
              <w:br/>
            </w:r>
            <w:r>
              <w:rPr>
                <w:rFonts w:ascii="Consolas" w:hAnsi="Consolas"/>
                <w:sz w:val="20"/>
              </w:rPr>
              <w:t>CHECK (CheckOut &gt; CheckIn);</w:t>
            </w:r>
          </w:p>
        </w:tc>
      </w:tr>
    </w:tbl>
    <w:p>
      <w:pPr>
        <w:spacing w:after="0"/>
      </w:pPr>
    </w:p>
    <w:p>
      <w:r>
        <w:t>Note: PostgreSQL CHECK permits NULL/unknown results, so NOT NULL is required separately if null dates are prohibited. Existing violating rows must be corrected before adding this validated constraint.</w:t>
      </w:r>
    </w:p>
    <w:p>
      <w:pPr>
        <w:pStyle w:val="Heading1"/>
      </w:pPr>
      <w:r>
        <w:t>AI Usage Disclosure</w:t>
      </w:r>
    </w:p>
    <w:p>
      <w:r>
        <w:t>AI tool used: ChatGPT</w:t>
      </w:r>
    </w:p>
    <w:p>
      <w:r>
        <w:t>How AI was used: SQL query drafting, syntax review, and database integrity analysis.</w:t>
      </w:r>
    </w:p>
    <w:p>
      <w:r>
        <w:t>The assessment prompt is reproduced in Appendix A.</w:t>
      </w:r>
    </w:p>
    <w:p>
      <w:r>
        <w:br w:type="page"/>
      </w:r>
    </w:p>
    <w:p>
      <w:pPr>
        <w:pStyle w:val="Heading1"/>
      </w:pPr>
      <w:r>
        <w:t>Appendix A – Prompt Used</w:t>
      </w:r>
    </w:p>
    <w:p>
      <w:r>
        <w:t>Act as a Senior QA Engineer with strong SQL and database testing expertise. Help me complete Task 3B – SQL for the REDBUZZ QA Engineer (AI Native) assessment. Time limit: 7 minutes. Answer all three SQL assessment questions accurately and generate a professional Microsoft Word (.docx) document containing the final answers.</w:t>
      </w:r>
    </w:p>
    <w:p>
      <w:r>
        <w:t>DATABASE SCHEMA: Bookings(BookingID, GuestName, RoomType, CheckIn, CheckOut, AmountIDR, Status). Possible Status values: COMPLETED, PENDING, CANCELLED, FAILED.</w:t>
      </w:r>
    </w:p>
    <w:p>
      <w:r>
        <w:t>TASK 1 – SQL AGGREGATION: Calculate total AmountIDR per RoomType for COMPLETED bookings with CheckIn dates in July 2026. Use a half-open date range, SUM, GROUP BY, meaningful alias, and brief explanation.</w:t>
      </w:r>
    </w:p>
    <w:p>
      <w:r>
        <w:t>TASK 2 – DUPLICATE BOOKING DETECTION: Find GuestNames with more than one booking on the same CheckIn date. Group by GuestName and extracted CheckIn date; use COUNT(*) and HAVING COUNT(*) &gt; 1; return guest, date, count; do not filter status; explain briefly.</w:t>
      </w:r>
    </w:p>
    <w:p>
      <w:r>
        <w:t>TASK 3 – QA DATABASE INTEGRITY: Answer how QA would prevent CheckOut &lt; CheckIn, covering clarification of strict ordering, frontend and backend/API validation, PostgreSQL CHECK constraint, negative/boundary tests, direct insertion and API bypass. Distinguish prevention from detection.</w:t>
      </w:r>
    </w:p>
    <w:p>
      <w:r>
        <w:t>Use PostgreSQL-compatible SQL; do not invent records or execution results. Keep answers concise and professional in English. Generate REDBUZZ_Task_3B_SQL.docx with A4, normal margins, professional headings, Calibri/Aptos 11 body, Consolas 10 gray-shaded SQL, preserved indentation, page numbers, and AI usage disclosure including this prompt. Verify logic and file readability.</w:t>
      </w:r>
    </w:p>
    <w:sectPr w:rsidR="00FC693F" w:rsidRPr="0006063C" w:rsidSect="00034616">
      <w:footerReference w:type="default" r:id="rId9"/>
      <w:pgSz w:w="11909" w:h="16834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337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337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374B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